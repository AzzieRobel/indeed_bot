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${FULL_NAME}</w:t>
      </w:r>
    </w:p>
    <w:p>
      <w:pPr>
        <w:jc w:val="center"/>
      </w:pPr>
      <w:r>
        <w:t>${PROFESSIONAL_TITLE}</w:t>
      </w:r>
    </w:p>
    <w:p>
      <w:pPr>
        <w:jc w:val="center"/>
      </w:pPr>
      <w:r>
        <w:t>${CONTACT_BLOCK}</w:t>
      </w:r>
    </w:p>
    <w:p/>
    <w:p>
      <w:pPr>
        <w:pStyle w:val="Heading1"/>
      </w:pPr>
      <w:r>
        <w:t>Professional Summary</w:t>
      </w:r>
    </w:p>
    <w:p>
      <w:r>
        <w:t>${SUMMARY}</w:t>
      </w:r>
    </w:p>
    <w:p>
      <w:pPr>
        <w:pStyle w:val="Heading1"/>
      </w:pPr>
      <w:r>
        <w:t>Skills</w:t>
      </w:r>
    </w:p>
    <w:p>
      <w:pPr>
        <w:pStyle w:val="ListBullet"/>
      </w:pPr>
      <w:r>
        <w:t>• ${CORE_SKILL_1}</w:t>
        <w:br/>
        <w:t>• ${CORE_SKILL_2}</w:t>
        <w:br/>
        <w:t>• ${CORE_SKILL_3}</w:t>
        <w:br/>
        <w:t>• ${CORE_SKILL_4}</w:t>
      </w:r>
    </w:p>
    <w:p>
      <w:pPr>
        <w:pStyle w:val="Heading1"/>
      </w:pPr>
      <w:r>
        <w:t>Experience</w:t>
      </w:r>
    </w:p>
    <w:p>
      <w:r>
        <w:t>${EXPERIENCE_SECTION}</w:t>
      </w:r>
    </w:p>
    <w:p>
      <w:pPr>
        <w:pStyle w:val="Heading1"/>
      </w:pPr>
      <w:r>
        <w:t>Education</w:t>
      </w:r>
    </w:p>
    <w:p>
      <w:r>
        <w:t>${EDUCATION_SECTION}</w:t>
      </w:r>
    </w:p>
    <w:p>
      <w:pPr>
        <w:pStyle w:val="Heading1"/>
      </w:pPr>
      <w:r>
        <w:t>Certifications</w:t>
      </w:r>
    </w:p>
    <w:p>
      <w:r>
        <w:t>${CERTIFICATIONS_SECTION}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