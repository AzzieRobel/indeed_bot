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${DATE}</w:t>
      </w:r>
    </w:p>
    <w:p>
      <w:r>
        <w:t>${HIRING_MANAGER}</w:t>
      </w:r>
    </w:p>
    <w:p>
      <w:r>
        <w:t>${COMPANY_NAME}</w:t>
      </w:r>
    </w:p>
    <w:p>
      <w:r>
        <w:t>${COMPANY_ADDRESS}</w:t>
      </w:r>
    </w:p>
    <w:p>
      <w:r>
        <w:t>${OPENING_PARAGRAPH}</w:t>
      </w:r>
    </w:p>
    <w:p>
      <w:r>
        <w:t>${BODY_PARAGRAPH_1}</w:t>
      </w:r>
    </w:p>
    <w:p>
      <w:r>
        <w:t>${BODY_PARAGRAPH_2}</w:t>
      </w:r>
    </w:p>
    <w:p>
      <w:r>
        <w:t>${CLOSING_PARAGRAPH}</w:t>
      </w:r>
    </w:p>
    <w:p>
      <w:r>
        <w:t>${SIGN_OFF}</w:t>
      </w:r>
      <w:r>
        <w:br/>
        <w:t>${FULL_NAME}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