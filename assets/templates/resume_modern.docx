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${FULL_NAME}</w:t>
      </w:r>
    </w:p>
    <w:p>
      <w:pPr>
        <w:jc w:val="center"/>
      </w:pPr>
      <w:r>
        <w:t>${TAGLINE}</w:t>
      </w:r>
    </w:p>
    <w:p>
      <w:pPr>
        <w:jc w:val="center"/>
      </w:pPr>
      <w:r>
        <w:t>${CONTACT_BLOCK}</w:t>
      </w:r>
    </w:p>
    <w:p/>
    <w:p>
      <w:pPr>
        <w:pStyle w:val="Heading1"/>
      </w:pPr>
      <w:r>
        <w:t>Professional Profile</w:t>
      </w:r>
    </w:p>
    <w:p>
      <w:r>
        <w:t>${PROFESSIONAL_PROFILE}</w:t>
      </w:r>
    </w:p>
    <w:p>
      <w:pPr>
        <w:pStyle w:val="Heading1"/>
      </w:pPr>
      <w:r>
        <w:t>Technical Skills</w:t>
      </w:r>
    </w:p>
    <w:p>
      <w:r>
        <w:t>${TECH_STACK}</w:t>
      </w:r>
    </w:p>
    <w:p>
      <w:pPr>
        <w:pStyle w:val="Heading1"/>
      </w:pPr>
      <w:r>
        <w:t>Soft Skills</w:t>
      </w:r>
    </w:p>
    <w:p>
      <w:r>
        <w:t>${SOFT_SKILLS}</w:t>
      </w:r>
    </w:p>
    <w:p>
      <w:pPr>
        <w:pStyle w:val="Heading1"/>
      </w:pPr>
      <w:r>
        <w:t>Experience</w:t>
      </w:r>
    </w:p>
    <w:p>
      <w:r>
        <w:t>${EXPERIENCE_SECTION}</w:t>
      </w:r>
    </w:p>
    <w:p>
      <w:pPr>
        <w:pStyle w:val="Heading1"/>
      </w:pPr>
      <w:r>
        <w:t>Projects</w:t>
      </w:r>
    </w:p>
    <w:p>
      <w:r>
        <w:t>${PROJECTS_SECTION}</w:t>
      </w:r>
    </w:p>
    <w:p>
      <w:pPr>
        <w:pStyle w:val="Heading1"/>
      </w:pPr>
      <w:r>
        <w:t>Education</w:t>
      </w:r>
    </w:p>
    <w:p>
      <w:r>
        <w:t>${EDUCATION_SECTION}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